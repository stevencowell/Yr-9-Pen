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TIMBER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Timber Pen | 50-period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Timber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20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50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theory | 10 project/folio | 30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timber pen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30 named theory sections, 10 quiz/check sets (120 questions) and 40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Understanding the Pen project brief and success criteria. Weeks 1-2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Reading the approved Pen Making process resource and kit instructions. Weeks 1-2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Managing wood-lathe hazards, risks and teacher approval. Weeks 1-2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1-2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Selecting and inspecting timber for the Pen blank. Weeks 3-4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Using grain orientation to keep the two Pen bodies visually connected. Weeks 3-4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Timber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Planning responsible material use and the Pen cutting list. Weeks 3-4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3-4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Marking the Pen billet and preserving reliable references. Weeks 5-6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Preparing the two brass sleeves for the approved Pen kit. Weeks 5-6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Drilling clean Pen blank holes and clearing swarf. Weeks 5-6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5-6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Understanding between-centres turning and the approved Pen mandrel. Weeks 7-8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Assembling the approved mandrel with three collets and brass thumb screw. Weeks 7-8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Lathe pre-start checks and secure approved workholding. Weeks 7-8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7-8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From square blank to controlled cylindrical form. Weeks 9-10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Understanding cutting and scraping during Pen turning. Weeks 9-10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Monitoring profile, alignment and material removal against approved kit references. Weeks 9-10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9-10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Diagnosing tool marks and surface defects before sanding. Weeks 11-12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Using a progressive approved abrasive sequence. Weeks 11-12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Selecting and applying the approved Pen finish from product information. Weeks 11-12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11-12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Identifying and staging the Pen kit components for assembly. Weeks 13-14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Assembly using fixings, adhesives or clamps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Assembling the clip/button and nib shroud in the approved sequence. Weeks 13-14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Preventing misalignment and damage during Pen assembly. Weeks 13-14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13-14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Designing a comfortable and visually resolved Pen profile within kit constraints. Weeks 15-16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Standards, quality control and production techniques in Pen manufacture. Weeks 15-16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Comparing handcraft, jigs and repeat production technologies. Weeks 15-16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15-16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41-50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Building a real Pen Work Method Statement. Weeks 17-18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Creating the Pen production flowchart: inputs, processes and outputs. Weeks 17-18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Explaining social and environmental impacts of Pen production and use. Weeks 17-18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17-18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Photographing Pen stages and explaining problem solving. Weeks 19-20 knowledge checks (questions 1-4). scaffolded responses 1-2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work checked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Using PMI to evaluate the completed Pen. Weeks 19-20 knowledge checks (questions 5-8). scaffolded response 3. Folio: link to the project; set the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wood-turning setup and practice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next step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Final reflection, evidence review and skill transfer. Weeks 19-20 knowledge checks (questions 9-12). scaffolded response 4. Then approved stage; check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 measuring and marking-out for timber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approved stage; follow plan/SOP; check fit, accuracy or surface.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check</w:t>
              <w:br/>
              <w:t>INT5-SAF-01,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Weeks 19-20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current stage; photograph a checkpoint; record any problem/response;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timber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</w:tbl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TIMBER PEN  |  INDUSTRIAL TECHNOLOGY - TIMBER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Timber Pen - compact 10 pt teaching program</dc:title>
  <dc:subject>Stage 5 Industrial Technology elective - Timber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