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w16du="http://schemas.microsoft.com/office/word/2023/wordml/word16du" xmlns:w16sdtfl="http://schemas.microsoft.com/office/word/2024/wordml/sdtformatlock" xmlns:w16sdtdh="http://schemas.microsoft.com/office/word/2020/wordml/sdtdatahash" xmlns:w16cex="http://schemas.microsoft.com/office/word/2018/wordml/cex" xmlns:w16="http://schemas.microsoft.com/office/word/2018/wordml" xmlns:w16cid="http://schemas.microsoft.com/office/word/2016/wordml/cid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mc="http://schemas.openxmlformats.org/markup-compatibility/2006" xmlns:r="http://schemas.openxmlformats.org/officeDocument/2006/relationships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5 INDUSTRIAL TECHNOLOGY - TIMBER INDUSTRY | 200-HOUR ELECTIVE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Timber Pen | 50-period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Industrial Technology 7-10 Syllabus (2025) | Syllabus-aligned network review copy v2.1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5 Industrial Technology - Timber industry | 200-hour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Industrial Technology 7-10 Syllabus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early implementation | 20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50 x 60-minute periods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Site/theory | 10 Project/folio | 30 Practical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Master placement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Supplied master uses a two-week mini-project selection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School-selected early use in 2027; official start 2028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29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Timber industry + Project development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Standalone project program | Word, PDF and schema manifest | v2.1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reusable project-site program; select only the required sequence for a mini-project delivery. Complete official outcomes appear below; period rows keep plain-English syllabus content first and codes secondary.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risk management and safe work practices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INT5-EVL-01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evaluates the functional, aesthetic, economic and environmental qualities of products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 and processes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INT5-INP-01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and applies a range of industrial processes in production contexts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INT5-ENV-01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assesses the impact of industrial activities and practices on society and the environment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INT5-PRO-01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practical skills in the production of projects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INT5-DES-01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applies design, project management and technical skills in project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INT5-IND-01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explains a range of industry careers, enterprise opportunities and practices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INT5-USE-01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justifies the use of materials, tools and equipment to undertake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work practices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Manage risks and work safely in industrial technology contexts.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function, appearance, cost and environmental qualities.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project ideas, decisions, processes and evidence clearly.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Industrial processes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and apply suitable industrial processes in production.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Society and environment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how industrial activities affect people, society and the environment.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production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 practical skills while producing quality projects.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and project management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apply design, planning, management and technical skills.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Industry and careers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timber-industry practices, enterprise and career opportunities.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tools and equipment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justify suitable materials, tools and equipment.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Understanding the Pen project brief and success criteria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1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Factors that shape a project design and its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INT5-EVL-01,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Reading the approved Pen Making process resource and kit instructions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1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Selecting and recording the materials, equipment and processes used in a project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Managing wood-lathe hazards, risks and teacher approval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1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Preparing timber and setting up a lathe for between-centres, chuck and faceplate turning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Safe woodturning checks for timber, mounting, clearance and sanding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Appropriate tools and processes to turn timbers, such as cutting, scraping and sanding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Hand tools, power tools, machinery, chemicals and abrasives to prepare timber surfaces for the application of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Selecting and inspecting timber for the Pen blank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to assess timbers and components for defects before, during and after production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Using grain orientation to keep the two Pen bodies visually connected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timbers for the construction of timber products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Planning responsible material use and the Pen cutting list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timber marking-out tools, processes and equipment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1-10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Marking the Pen billet and preserving reliable references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3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Preparing the two brass sleeves for the approved Pen kit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3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Techniques to ensure the precision and quality of components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Drilling clean Pen blank holes and clearing swarf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3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Understanding between-centres turning and the approved Pen mandrel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Preparing timber and setting up a lathe for between-centres, chuck and faceplate turning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Assembling the approved mandrel with three collets and brass thumb screw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Lathe pre-start checks and secure approved workholding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11-20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21-30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From square blank to controlled cylindrical form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5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Understanding cutting and scraping during Pen turning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5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tools and processes to turn timbers, such as cutting, scraping and sanding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Monitoring profile, alignment and material removal against approved kit references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5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Diagnosing tool marks and surface defects before sanding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Using a progressive approved abrasive sequence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Selecting and applying the approved Pen finish from product information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21-30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31-40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Identifying and staging the Pen kit components for assembly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7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Assemble parts and components using fixings, adhesives or clamps to make timber products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Assembling the clip/button and nib shroud in the approved sequence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7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Preventing misalignment and damage during Pen assembly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7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Designing a comfortable and visually resolved Pen profile within kit constraints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INT5-EVL-01, INT5-ENV-01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Standards, quality control and production techniques in Pen manufacture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 production quality system using testing, quality assurance and quality control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Comparing handcraft, jigs and repeat production technologies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31-40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41-50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Building a real Pen Work Method Statement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9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 principles of risk management and implement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Creating the Pen production flowchart: inputs, processes and outputs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9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Graphical communication during project development, from freehand sketches to CAD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Explaining social and environmental impacts of Pen production and use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9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Photographing Pen stages and explaining problem solving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Written texts to document, reflect on and evaluate project development, production and management processes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1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Using PMI to evaluate the completed Pen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 effectiveness of design on the quality, function and aesthetics of finished products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INT5-EVL-01,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1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reflection, evidence review and skill transfer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Topic 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1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the unit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practical work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Across the course</w:t>
            </w:r>
          </w:p>
        </w:tc>
      </w:tr>
      <w:tr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Placement, timing, supports, adjustments and assessment authority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materials, equipment, induction, SOPs, PPE, supervision and risk controls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At least one authorised collaborative activity - Teacher / faculty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STAGE 5 TIMBER  |  TIMBER PEN  |  50-PERIOD NETWORK PROGRAM v2.1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Yr-9-Pen/weeks1-2/index.html#theory-1" TargetMode="External"/><Relationship Id="rId73" Type="http://schemas.openxmlformats.org/officeDocument/2006/relationships/hyperlink" Target="https://stevencowell.github.io/Yr-9-Pen/weeks1-2/index.html#knowledge-checks" TargetMode="External"/><Relationship Id="rId74" Type="http://schemas.openxmlformats.org/officeDocument/2006/relationships/hyperlink" Target="https://stevencowell.github.io/Yr-9-Pen/pen-folio.html" TargetMode="External"/><Relationship Id="rId75" Type="http://schemas.openxmlformats.org/officeDocument/2006/relationships/hyperlink" Target="https://stevencowell.github.io/Yr-9-Pen/weeks1-2/index.html#theory-2" TargetMode="External"/><Relationship Id="rId76" Type="http://schemas.openxmlformats.org/officeDocument/2006/relationships/hyperlink" Target="https://stevencowell.github.io/Yr-9-Pen/weeks1-2/index.html#theory-3" TargetMode="External"/><Relationship Id="rId77" Type="http://schemas.openxmlformats.org/officeDocument/2006/relationships/hyperlink" Target="https://stevencowell.github.io/Yr-9-Pen/weeks3-4/index.html#theory-1" TargetMode="External"/><Relationship Id="rId78" Type="http://schemas.openxmlformats.org/officeDocument/2006/relationships/hyperlink" Target="https://stevencowell.github.io/Yr-9-Pen/weeks3-4/index.html#knowledge-checks" TargetMode="External"/><Relationship Id="rId79" Type="http://schemas.openxmlformats.org/officeDocument/2006/relationships/hyperlink" Target="https://stevencowell.github.io/Yr-9-Pen/weeks3-4/index.html#theory-2" TargetMode="External"/><Relationship Id="rId80" Type="http://schemas.openxmlformats.org/officeDocument/2006/relationships/hyperlink" Target="https://stevencowell.github.io/Yr-9-Pen/weeks3-4/index.html#theory-3" TargetMode="External"/><Relationship Id="rId81" Type="http://schemas.openxmlformats.org/officeDocument/2006/relationships/hyperlink" Target="https://stevencowell.github.io/Yr-9-Pen/weeks5-6/index.html#theory-1" TargetMode="External"/><Relationship Id="rId82" Type="http://schemas.openxmlformats.org/officeDocument/2006/relationships/hyperlink" Target="https://stevencowell.github.io/Yr-9-Pen/weeks5-6/index.html#knowledge-checks" TargetMode="External"/><Relationship Id="rId83" Type="http://schemas.openxmlformats.org/officeDocument/2006/relationships/hyperlink" Target="https://stevencowell.github.io/Yr-9-Pen/weeks5-6/index.html#theory-2" TargetMode="External"/><Relationship Id="rId84" Type="http://schemas.openxmlformats.org/officeDocument/2006/relationships/hyperlink" Target="https://stevencowell.github.io/Yr-9-Pen/weeks5-6/index.html#theory-3" TargetMode="External"/><Relationship Id="rId85" Type="http://schemas.openxmlformats.org/officeDocument/2006/relationships/hyperlink" Target="https://stevencowell.github.io/Yr-9-Pen/weeks7-8/index.html#theory-1" TargetMode="External"/><Relationship Id="rId86" Type="http://schemas.openxmlformats.org/officeDocument/2006/relationships/hyperlink" Target="https://stevencowell.github.io/Yr-9-Pen/weeks7-8/index.html#knowledge-checks" TargetMode="External"/><Relationship Id="rId87" Type="http://schemas.openxmlformats.org/officeDocument/2006/relationships/hyperlink" Target="https://stevencowell.github.io/Yr-9-Pen/weeks7-8/index.html#theory-2" TargetMode="External"/><Relationship Id="rId88" Type="http://schemas.openxmlformats.org/officeDocument/2006/relationships/hyperlink" Target="https://stevencowell.github.io/Yr-9-Pen/weeks7-8/index.html#theory-3" TargetMode="External"/><Relationship Id="rId89" Type="http://schemas.openxmlformats.org/officeDocument/2006/relationships/hyperlink" Target="https://stevencowell.github.io/Yr-9-Pen/weeks9-10/index.html#theory-1" TargetMode="External"/><Relationship Id="rId90" Type="http://schemas.openxmlformats.org/officeDocument/2006/relationships/hyperlink" Target="https://stevencowell.github.io/Yr-9-Pen/weeks9-10/index.html#knowledge-checks" TargetMode="External"/><Relationship Id="rId91" Type="http://schemas.openxmlformats.org/officeDocument/2006/relationships/hyperlink" Target="https://stevencowell.github.io/Yr-9-Pen/weeks9-10/index.html#theory-2" TargetMode="External"/><Relationship Id="rId92" Type="http://schemas.openxmlformats.org/officeDocument/2006/relationships/hyperlink" Target="https://stevencowell.github.io/Yr-9-Pen/weeks9-10/index.html#theory-3" TargetMode="External"/><Relationship Id="rId93" Type="http://schemas.openxmlformats.org/officeDocument/2006/relationships/hyperlink" Target="https://stevencowell.github.io/Yr-9-Pen/weeks11-12/index.html#theory-1" TargetMode="External"/><Relationship Id="rId94" Type="http://schemas.openxmlformats.org/officeDocument/2006/relationships/hyperlink" Target="https://stevencowell.github.io/Yr-9-Pen/weeks11-12/index.html#knowledge-checks" TargetMode="External"/><Relationship Id="rId95" Type="http://schemas.openxmlformats.org/officeDocument/2006/relationships/hyperlink" Target="https://stevencowell.github.io/Yr-9-Pen/weeks11-12/index.html#theory-2" TargetMode="External"/><Relationship Id="rId96" Type="http://schemas.openxmlformats.org/officeDocument/2006/relationships/hyperlink" Target="https://stevencowell.github.io/Yr-9-Pen/weeks11-12/index.html#theory-3" TargetMode="External"/><Relationship Id="rId97" Type="http://schemas.openxmlformats.org/officeDocument/2006/relationships/hyperlink" Target="https://stevencowell.github.io/Yr-9-Pen/weeks13-14/index.html#theory-1" TargetMode="External"/><Relationship Id="rId98" Type="http://schemas.openxmlformats.org/officeDocument/2006/relationships/hyperlink" Target="https://stevencowell.github.io/Yr-9-Pen/weeks13-14/index.html#knowledge-checks" TargetMode="External"/><Relationship Id="rId99" Type="http://schemas.openxmlformats.org/officeDocument/2006/relationships/hyperlink" Target="https://stevencowell.github.io/Yr-9-Pen/weeks13-14/index.html#theory-2" TargetMode="External"/><Relationship Id="rId100" Type="http://schemas.openxmlformats.org/officeDocument/2006/relationships/hyperlink" Target="https://stevencowell.github.io/Yr-9-Pen/weeks13-14/index.html#theory-3" TargetMode="External"/><Relationship Id="rId101" Type="http://schemas.openxmlformats.org/officeDocument/2006/relationships/hyperlink" Target="https://stevencowell.github.io/Yr-9-Pen/weeks15-16/index.html#theory-1" TargetMode="External"/><Relationship Id="rId102" Type="http://schemas.openxmlformats.org/officeDocument/2006/relationships/hyperlink" Target="https://stevencowell.github.io/Yr-9-Pen/weeks15-16/index.html#knowledge-checks" TargetMode="External"/><Relationship Id="rId103" Type="http://schemas.openxmlformats.org/officeDocument/2006/relationships/hyperlink" Target="https://stevencowell.github.io/Yr-9-Pen/weeks15-16/index.html#theory-2" TargetMode="External"/><Relationship Id="rId104" Type="http://schemas.openxmlformats.org/officeDocument/2006/relationships/hyperlink" Target="https://stevencowell.github.io/Yr-9-Pen/weeks15-16/index.html#theory-3" TargetMode="External"/><Relationship Id="rId105" Type="http://schemas.openxmlformats.org/officeDocument/2006/relationships/hyperlink" Target="https://stevencowell.github.io/Yr-9-Pen/weeks17-18/index.html#theory-1" TargetMode="External"/><Relationship Id="rId106" Type="http://schemas.openxmlformats.org/officeDocument/2006/relationships/hyperlink" Target="https://stevencowell.github.io/Yr-9-Pen/weeks17-18/index.html#knowledge-checks" TargetMode="External"/><Relationship Id="rId107" Type="http://schemas.openxmlformats.org/officeDocument/2006/relationships/hyperlink" Target="https://stevencowell.github.io/Yr-9-Pen/weeks17-18/index.html#theory-2" TargetMode="External"/><Relationship Id="rId108" Type="http://schemas.openxmlformats.org/officeDocument/2006/relationships/hyperlink" Target="https://stevencowell.github.io/Yr-9-Pen/weeks17-18/index.html#theory-3" TargetMode="External"/><Relationship Id="rId109" Type="http://schemas.openxmlformats.org/officeDocument/2006/relationships/hyperlink" Target="https://stevencowell.github.io/Yr-9-Pen/weeks19-20/index.html#theory-1" TargetMode="External"/><Relationship Id="rId110" Type="http://schemas.openxmlformats.org/officeDocument/2006/relationships/hyperlink" Target="https://stevencowell.github.io/Yr-9-Pen/weeks19-20/index.html#knowledge-checks" TargetMode="External"/><Relationship Id="rId111" Type="http://schemas.openxmlformats.org/officeDocument/2006/relationships/hyperlink" Target="https://stevencowell.github.io/Yr-9-Pen/weeks19-20/index.html#theory-2" TargetMode="External"/><Relationship Id="rId112" Type="http://schemas.openxmlformats.org/officeDocument/2006/relationships/hyperlink" Target="https://stevencowell.github.io/Yr-9-Pen/weeks19-20/index.html#theory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Timber Pen | 50-period teaching program | v2.1</dc:title>
  <dc:subject>Industrial Technology 7-10 Syllabus (2025) | Timber industry</dc:subject>
  <dc:creator>Wagga Wagga High School</dc:creator>
  <cp:keywords>Stage 5, Industrial Technology, Timber, teaching program, schema 1.2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